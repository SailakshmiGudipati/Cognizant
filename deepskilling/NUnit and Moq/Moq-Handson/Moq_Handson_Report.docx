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Moq Hands-on</w:t>
      </w:r>
    </w:p>
    <w:p>
      <w:r>
        <w:rPr>
          <w:b/>
        </w:rPr>
        <w:t>Aim</w:t>
        <w:br/>
      </w:r>
      <w:r>
        <w:t>To perform unit testing using NUnit and Moq by mocking external dependencies such as mail server, file system, and database.</w:t>
        <w:br/>
      </w:r>
    </w:p>
    <w:p>
      <w:pPr>
        <w:pStyle w:val="Heading2"/>
      </w:pPr>
      <w:r>
        <w:t>Software Requirements</w:t>
      </w:r>
    </w:p>
    <w:p>
      <w:pPr>
        <w:pStyle w:val="ListBullet"/>
      </w:pPr>
      <w:r>
        <w:t>Visual Studio 2022</w:t>
      </w:r>
    </w:p>
    <w:p>
      <w:pPr>
        <w:pStyle w:val="ListBullet"/>
      </w:pPr>
      <w:r>
        <w:t>C#</w:t>
      </w:r>
    </w:p>
    <w:p>
      <w:pPr>
        <w:pStyle w:val="ListBullet"/>
      </w:pPr>
      <w:r>
        <w:t>.NET SDK</w:t>
      </w:r>
    </w:p>
    <w:p>
      <w:pPr>
        <w:pStyle w:val="ListBullet"/>
      </w:pPr>
      <w:r>
        <w:t>NUnit</w:t>
      </w:r>
    </w:p>
    <w:p>
      <w:pPr>
        <w:pStyle w:val="ListBullet"/>
      </w:pPr>
      <w:r>
        <w:t>NUnit Test Adapter</w:t>
      </w:r>
    </w:p>
    <w:p>
      <w:pPr>
        <w:pStyle w:val="ListBullet"/>
      </w:pPr>
      <w:r>
        <w:t>Moq</w:t>
      </w:r>
    </w:p>
    <w:p>
      <w:pPr>
        <w:pStyle w:val="Heading2"/>
      </w:pPr>
      <w:r>
        <w:t>Theory</w:t>
      </w:r>
    </w:p>
    <w:p>
      <w:r>
        <w:t>Mocking replaces external dependencies with fake objects so unit tests run quickly and independently. Moq creates mock implementations of interfaces, while Dependency Injection makes classes testable.</w:t>
      </w:r>
    </w:p>
    <w:p>
      <w:pPr>
        <w:pStyle w:val="Heading2"/>
      </w:pPr>
      <w:r>
        <w:t>Exercise 1: Mock Mail Server</w:t>
      </w:r>
    </w:p>
    <w:p>
      <w:r>
        <w:t>Objective: Test email functionality without sending a real email.</w:t>
      </w:r>
    </w:p>
    <w:p>
      <w:pPr>
        <w:pStyle w:val="Heading3"/>
      </w:pPr>
      <w:r>
        <w:t>IMailSender Interface</w:t>
      </w:r>
    </w:p>
    <w:p>
      <w:r>
        <w:rPr>
          <w:rFonts w:ascii="Consolas" w:hAnsi="Consolas"/>
          <w:sz w:val="18"/>
        </w:rPr>
        <w:t>public interface IMailSender</w:t>
        <w:br/>
        <w:t>{</w:t>
        <w:br/>
        <w:t xml:space="preserve">    bool SendMail(string toAddress,string message);</w:t>
        <w:br/>
        <w:t>}</w:t>
      </w:r>
    </w:p>
    <w:p>
      <w:pPr>
        <w:pStyle w:val="Heading3"/>
      </w:pPr>
      <w:r>
        <w:t>CustomerComm</w:t>
      </w:r>
    </w:p>
    <w:p>
      <w:r>
        <w:rPr>
          <w:rFonts w:ascii="Consolas" w:hAnsi="Consolas"/>
          <w:sz w:val="18"/>
        </w:rPr>
        <w:t>public class CustomerComm</w:t>
        <w:br/>
        <w:t>{</w:t>
        <w:br/>
        <w:t xml:space="preserve">    IMailSender mailSender;</w:t>
        <w:br/>
        <w:t xml:space="preserve">    public CustomerComm(IMailSender sender)</w:t>
        <w:br/>
        <w:t xml:space="preserve">    {</w:t>
        <w:br/>
        <w:t xml:space="preserve">        mailSender=sender;</w:t>
        <w:br/>
        <w:t xml:space="preserve">    }</w:t>
        <w:br/>
        <w:br/>
        <w:t xml:space="preserve">    public bool SendMailToCustomer()</w:t>
        <w:br/>
        <w:t xml:space="preserve">    {</w:t>
        <w:br/>
        <w:t xml:space="preserve">        mailSender.SendMail("cust123@abc.com","Some Message");</w:t>
        <w:br/>
        <w:t xml:space="preserve">        return true;</w:t>
        <w:br/>
        <w:t xml:space="preserve">    }</w:t>
        <w:br/>
        <w:t>}</w:t>
      </w:r>
    </w:p>
    <w:p>
      <w:pPr>
        <w:pStyle w:val="Heading3"/>
      </w:pPr>
      <w:r>
        <w:t>NUnit + Moq Test</w:t>
      </w:r>
    </w:p>
    <w:p>
      <w:r>
        <w:rPr>
          <w:rFonts w:ascii="Consolas" w:hAnsi="Consolas"/>
          <w:sz w:val="18"/>
        </w:rPr>
        <w:t>[Test]</w:t>
        <w:br/>
        <w:t>public void Test_SendMail()</w:t>
        <w:br/>
        <w:t>{</w:t>
        <w:br/>
        <w:t xml:space="preserve">    var mock=new Mock&lt;IMailSender&gt;();</w:t>
        <w:br/>
        <w:t xml:space="preserve">    mock.Setup(x=&gt;x.SendMail(It.IsAny&lt;string&gt;(),It.IsAny&lt;string&gt;()))</w:t>
        <w:br/>
        <w:t xml:space="preserve">        .Returns(true);</w:t>
        <w:br/>
        <w:br/>
        <w:t xml:space="preserve">    CustomerComm obj=new CustomerComm(mock.Object);</w:t>
        <w:br/>
        <w:t xml:space="preserve">    Assert.IsTrue(obj.SendMailToCustomer());</w:t>
        <w:br/>
        <w:t>}</w:t>
      </w:r>
    </w:p>
    <w:p>
      <w:pPr>
        <w:pStyle w:val="Heading3"/>
      </w:pPr>
      <w:r>
        <w:t>Expected Output</w:t>
      </w:r>
    </w:p>
    <w:p>
      <w:r>
        <w:t>========== Test Run Summary ==========</w:t>
        <w:br/>
        <w:t>Total Tests : 1</w:t>
        <w:br/>
        <w:t>Passed      : 1</w:t>
        <w:br/>
        <w:t>Failed      : 0</w:t>
        <w:br/>
        <w:br/>
        <w:t>Result : Test Passed Successfully</w:t>
      </w:r>
    </w:p>
    <w:p>
      <w:pPr>
        <w:pStyle w:val="Heading2"/>
      </w:pPr>
      <w:r>
        <w:t>Exercise 2: Mock File System</w:t>
      </w:r>
    </w:p>
    <w:p>
      <w:r>
        <w:t>Objective: Mock Directory.GetFiles() using Moq.</w:t>
      </w:r>
    </w:p>
    <w:p>
      <w:pPr>
        <w:pStyle w:val="Heading3"/>
      </w:pPr>
      <w:r>
        <w:t>IDirectoryExplorer</w:t>
      </w:r>
    </w:p>
    <w:p>
      <w:r>
        <w:rPr>
          <w:rFonts w:ascii="Consolas" w:hAnsi="Consolas"/>
          <w:sz w:val="18"/>
        </w:rPr>
        <w:t>public interface IDirectoryExplorer</w:t>
        <w:br/>
        <w:t>{</w:t>
        <w:br/>
        <w:t xml:space="preserve">    ICollection&lt;string&gt; GetFiles(string path);</w:t>
        <w:br/>
        <w:t>}</w:t>
      </w:r>
    </w:p>
    <w:p>
      <w:pPr>
        <w:pStyle w:val="Heading3"/>
      </w:pPr>
      <w:r>
        <w:t>DirectoryExplorer</w:t>
      </w:r>
    </w:p>
    <w:p>
      <w:r>
        <w:rPr>
          <w:rFonts w:ascii="Consolas" w:hAnsi="Consolas"/>
          <w:sz w:val="18"/>
        </w:rPr>
        <w:t>public class DirectoryExplorer:IDirectoryExplorer</w:t>
        <w:br/>
        <w:t>{</w:t>
        <w:br/>
        <w:t xml:space="preserve">    public ICollection&lt;string&gt; GetFiles(string path)</w:t>
        <w:br/>
        <w:t xml:space="preserve">    {</w:t>
        <w:br/>
        <w:t xml:space="preserve">        return Directory.GetFiles(path);</w:t>
        <w:br/>
        <w:t xml:space="preserve">    }</w:t>
        <w:br/>
        <w:t>}</w:t>
      </w:r>
    </w:p>
    <w:p>
      <w:pPr>
        <w:pStyle w:val="Heading3"/>
      </w:pPr>
      <w:r>
        <w:t>Unit Test</w:t>
      </w:r>
    </w:p>
    <w:p>
      <w:r>
        <w:rPr>
          <w:rFonts w:ascii="Consolas" w:hAnsi="Consolas"/>
          <w:sz w:val="18"/>
        </w:rPr>
        <w:t>[Test]</w:t>
        <w:br/>
        <w:t>public void Test_GetFiles()</w:t>
        <w:br/>
        <w:t>{</w:t>
        <w:br/>
        <w:t xml:space="preserve">    var mock=new Mock&lt;IDirectoryExplorer&gt;();</w:t>
        <w:br/>
        <w:t xml:space="preserve">    mock.Setup(x=&gt;x.GetFiles(It.IsAny&lt;string&gt;()))</w:t>
        <w:br/>
        <w:t xml:space="preserve">        .Returns(new List&lt;string&gt;{"file.txt","file2.txt"});</w:t>
        <w:br/>
        <w:br/>
        <w:t xml:space="preserve">    var files=mock.Object.GetFiles("C:\");</w:t>
        <w:br/>
        <w:t xml:space="preserve">    Assert.IsNotNull(files);</w:t>
        <w:br/>
        <w:t xml:space="preserve">    Assert.AreEqual(2,files.Count);</w:t>
        <w:br/>
        <w:t>}</w:t>
      </w:r>
    </w:p>
    <w:p>
      <w:pPr>
        <w:pStyle w:val="Heading3"/>
      </w:pPr>
      <w:r>
        <w:t>Expected Output</w:t>
      </w:r>
    </w:p>
    <w:p>
      <w:r>
        <w:t>========== Test Run Summary ==========</w:t>
        <w:br/>
        <w:t>Total Tests : 1</w:t>
        <w:br/>
        <w:t>Passed      : 1</w:t>
        <w:br/>
        <w:t>Failed      : 0</w:t>
        <w:br/>
        <w:br/>
        <w:t>Result : Test Passed Successfully</w:t>
      </w:r>
    </w:p>
    <w:p>
      <w:pPr>
        <w:pStyle w:val="Heading2"/>
      </w:pPr>
      <w:r>
        <w:t>Exercise 3: Mock Database</w:t>
      </w:r>
    </w:p>
    <w:p>
      <w:r>
        <w:t>Objective: Test player registration without accessing SQL Server.</w:t>
      </w:r>
    </w:p>
    <w:p>
      <w:pPr>
        <w:pStyle w:val="Heading3"/>
      </w:pPr>
      <w:r>
        <w:t>IPlayerMapper</w:t>
      </w:r>
    </w:p>
    <w:p>
      <w:r>
        <w:rPr>
          <w:rFonts w:ascii="Consolas" w:hAnsi="Consolas"/>
          <w:sz w:val="18"/>
        </w:rPr>
        <w:t>public interface IPlayerMapper</w:t>
        <w:br/>
        <w:t>{</w:t>
        <w:br/>
        <w:t xml:space="preserve">    bool IsPlayerNameExistsInDb(string name);</w:t>
        <w:br/>
        <w:t xml:space="preserve">    void AddNewPlayerIntoDb(string name);</w:t>
        <w:br/>
        <w:t>}</w:t>
      </w:r>
    </w:p>
    <w:p>
      <w:pPr>
        <w:pStyle w:val="Heading3"/>
      </w:pPr>
      <w:r>
        <w:t>RegisterNewPlayer</w:t>
      </w:r>
    </w:p>
    <w:p>
      <w:r>
        <w:rPr>
          <w:rFonts w:ascii="Consolas" w:hAnsi="Consolas"/>
          <w:sz w:val="18"/>
        </w:rPr>
        <w:t>public static Player RegisterNewPlayer(string name,IPlayerMapper mapper=null)</w:t>
        <w:br/>
        <w:t>{</w:t>
        <w:br/>
        <w:t xml:space="preserve">    if(mapper==null)</w:t>
        <w:br/>
        <w:t xml:space="preserve">        mapper=new PlayerMapper();</w:t>
        <w:br/>
        <w:br/>
        <w:t xml:space="preserve">    if(mapper.IsPlayerNameExistsInDb(name))</w:t>
        <w:br/>
        <w:t xml:space="preserve">        throw new ArgumentException();</w:t>
        <w:br/>
        <w:br/>
        <w:t xml:space="preserve">    mapper.AddNewPlayerIntoDb(name);</w:t>
        <w:br/>
        <w:t xml:space="preserve">    return new Player(name,23,"India",30);</w:t>
        <w:br/>
        <w:t>}</w:t>
      </w:r>
    </w:p>
    <w:p>
      <w:pPr>
        <w:pStyle w:val="Heading3"/>
      </w:pPr>
      <w:r>
        <w:t>Unit Test</w:t>
      </w:r>
    </w:p>
    <w:p>
      <w:r>
        <w:rPr>
          <w:rFonts w:ascii="Consolas" w:hAnsi="Consolas"/>
          <w:sz w:val="18"/>
        </w:rPr>
        <w:t>[Test]</w:t>
        <w:br/>
        <w:t>public void Test_RegisterPlayer()</w:t>
        <w:br/>
        <w:t>{</w:t>
        <w:br/>
        <w:t xml:space="preserve">    var mock=new Mock&lt;IPlayerMapper&gt;();</w:t>
        <w:br/>
        <w:t xml:space="preserve">    mock.Setup(x=&gt;x.IsPlayerNameExistsInDb(It.IsAny&lt;string&gt;()))</w:t>
        <w:br/>
        <w:t xml:space="preserve">        .Returns(false);</w:t>
        <w:br/>
        <w:br/>
        <w:t xml:space="preserve">    Player player=Player.RegisterNewPlayer("Virat",mock.Object);</w:t>
        <w:br/>
        <w:t xml:space="preserve">    Assert.AreEqual("Virat",player.Name);</w:t>
        <w:br/>
        <w:t>}</w:t>
      </w:r>
    </w:p>
    <w:p>
      <w:pPr>
        <w:pStyle w:val="Heading3"/>
      </w:pPr>
      <w:r>
        <w:t>Expected Output</w:t>
      </w:r>
    </w:p>
    <w:p>
      <w:r>
        <w:t>========== Test Run Summary ==========</w:t>
        <w:br/>
        <w:t>Total Tests : 1</w:t>
        <w:br/>
        <w:t>Passed      : 1</w:t>
        <w:br/>
        <w:t>Failed      : 0</w:t>
        <w:br/>
        <w:br/>
        <w:t>Result : Test Passed Successfully</w:t>
      </w:r>
    </w:p>
    <w:p>
      <w:pPr>
        <w:pStyle w:val="Heading2"/>
      </w:pPr>
      <w:r>
        <w:t>Conclusion</w:t>
      </w:r>
    </w:p>
    <w:p>
      <w:r>
        <w:t>The hands-on was completed successfully. Moq and NUnit were used to mock the mail server, file system, and database dependencies. All unit tests executed successfully without accessing external resources, demonstrating the benefits of dependency injection and isolated unit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